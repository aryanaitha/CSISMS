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onsolas" w:hAnsi="Consolas"/>
          <w:b/>
          <w:sz w:val="18"/>
        </w:rPr>
        <w:t>Construction Site Intelligence &amp; Safety Management System (CSIMS) - Backend Code Listing</w:t>
      </w:r>
    </w:p>
    <w:p>
      <w:pPr>
        <w:spacing w:after="20"/>
      </w:pPr>
      <w:r>
        <w:rPr>
          <w:rFonts w:ascii="Consolas" w:hAnsi="Consolas"/>
          <w:b/>
          <w:sz w:val="18"/>
        </w:rPr>
        <w:t>Technology Stack: Java 17, Spring Boot 3, Spring JdbcTemplate / JDBC, MySQL 8</w:t>
      </w:r>
    </w:p>
    <w:p>
      <w:pPr>
        <w:spacing w:after="20"/>
      </w:pPr>
      <w:r>
        <w:rPr>
          <w:rFonts w:ascii="Consolas" w:hAnsi="Consolas"/>
          <w:b/>
          <w:sz w:val="18"/>
        </w:rPr>
        <w:t>Architecture: 3-Tier Layered REST API (Controllers, Services, Repositories, Models/DTOs)</w:t>
      </w:r>
    </w:p>
    <w:p>
      <w:pPr>
        <w:spacing w:after="20"/>
      </w:pPr>
      <w:r>
        <w:rPr>
          <w:rFonts w:ascii="Consolas" w:hAnsi="Consolas"/>
          <w:b/>
          <w:sz w:val="18"/>
        </w:rPr>
        <w:t>Security: Spring Security, Cookie Session (JSESSIONID), BCrypt, Method-Level RBAC</w:t>
      </w:r>
    </w:p>
    <w:p>
      <w:pPr>
        <w:spacing w:after="20"/>
      </w:pPr>
      <w:r>
        <w:rPr>
          <w:rFonts w:ascii="Consolas" w:hAnsi="Consolas"/>
          <w:b/>
          <w:sz w:val="18"/>
        </w:rPr>
        <w:t>Condensed listing for report - omitted code is marked with ... or comments</w:t>
      </w:r>
    </w:p>
    <w:p/>
    <w:p>
      <w:pPr>
        <w:spacing w:before="140" w:after="40"/>
      </w:pPr>
      <w:r>
        <w:rPr>
          <w:rFonts w:ascii="Consolas" w:hAnsi="Consolas"/>
          <w:b/>
          <w:sz w:val="20"/>
        </w:rPr>
        <w:t>1. Application Entry Point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@SpringBootApplication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CsimsApplication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SpringApplication.run(CsimsApplication.class, args);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2. Security Configuration and Access Control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com.csims.config;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@Configuration @EnableWebSecurity @EnableMethodSecurity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SecurityConfig implements WebMvcConfigurer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@Bean public PasswordEncoder passwordEncoder() { return new BCryptPasswordEncoder();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@Bean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SecurityFilterChain securityFilterChain(HttpSecurity http) throws Exception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http.cors(c -&gt; c.configurationSource(corsConfigurationSource()))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.csrf(c -&gt; c.disable())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.exceptionHandling(e -&gt; e.authenticationEntryPoint((req, res, ex) -&gt;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res.setStatus(HttpServletResponse.SC_UNAUTHORIZED);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res.setContentType(MediaType.APPLICATION_JSON_VALUE);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res.getWriter().write("{"success":false,"message":"Authentication required"}");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.sessionManagement(s -&gt; s.sessionFixation().changeSessionId().maximumSessions(1))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.authorizeHttpRequests(auth -&gt; auth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.requestMatchers("/", "/index.html", "/api/auth/login",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"/api/auth/register-request", "/api/auth/forgot-password",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"/api/health", "/swagger-ui.html").permitAll()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.requestMatchers("/api/*").authenticated().anyRequest().permitAll())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.build();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com.csims.security;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CustomUserDetailsService implements UserDetailsService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UserDetails loadUserByUsername(String val)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 u = userRepository.findByUsernameOrEmail(val)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.orElseThrow(() -&gt; new UsernameNotFoundException("Not found: " + val));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new CustomUserDetails(u, userRepository.findPermissionNamesByRoleId(u.getRoleId()));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3. Domain Models and Entity Schema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com.csims.model;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Models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Identity &amp; RBAC Entities (fields only; getters/setters omitted)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User { Long id; String username, email, passwordHash, fullName, roleName;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roleId; boolean active, mustChangePassword; int failedLoginAttempts;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LocalDateTime lockedUntil, lastLogin;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Role { Integer id; String name, description;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Permission { Integer id; String name, module, description;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AccountRequest { Long id; String fullName, email, username,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requestedRoleName, reason, status, requestType; Integer requestedRoleId; Long reviewedBy;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Core Construction Entities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Project { Integer id; String projectName, description, location, status;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LocalDate startDate, endDate; BigDecimal budget; int progressPercent;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Contractor { Integer id; String companyName, contactPerson, phone, email;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Worker { Integer id, contractorId; String fullName, trade, phone, status;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Task { Integer id, projectId, assignedWorkerId; String title, status,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priority; int completionPercent; LocalDate dueDate;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Attendance { Integer id, projectId, workerId; String status, remarks;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LocalDate attendanceDate; LocalTime checkInTime, checkOutTime; Long recordedBy;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Inventory, Fleet, Safety &amp; System Entities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Material { Integer id; String materialCode, name, category, unit;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BigDecimal quantityOnHand, minStock, maxStock, unitPrice;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InventoryTransaction { Long id; Integer materialId, projectId;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String transactionType, referenceNo, remarks; BigDecimal quantity; Long performedBy;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Equipment { Integer id; String equipmentCode, name, category, status;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LocalDate lastServiceDate, nextServiceDue; Integer daysUntilDue;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MaintenanceRecord { Integer id, equipmentId; String maintenanceType,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status, remarks; LocalDate scheduledDate, completedDate; BigDecimal cost;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SafetyInspection { Integer id, projectId; Long inspectorId;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LocalDate inspectionDate; int ppeScore, workerSafetyScore, equipmentScore, workAreaScore,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emergencyScore; BigDecimal overallScore; String notes;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SafetyViolation { Integer id, projectId; String severity, description,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correctiveAction, status; Long reportedBy; LocalDate violationDate, resolutionDate;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Incident { Integer id, projectId; String severity, title, description,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injuredPerson, rootCause, status; Long reportedBy; LocalDate incidentDate;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AuditLog { Long id, userId; String username, role, action, module,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entityType, entityId, oldValue, newValue, status, description; LocalDateTime createdAt;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Notification { Long id, userId; String title, message, type, link;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boolean readStatus; LocalDateTime createdAt;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4. Data Transfer Objects (DTOs) and API Response Format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com.csims.dto;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ApiResponse&lt;T&gt;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boolean success; private String message; private T data; private String error, code;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LocalDateTime timestamp = LocalDateTime.now();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&lt;T&gt; ApiResponse&lt;T&gt; ok(T d)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new ApiResponse&lt;&gt;(true, null, d, null, null);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&lt;T&gt; ApiResponse&lt;T&gt; success(String m, T d)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new ApiResponse&lt;&gt;(true, m, d, null, null);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&lt;T&gt; ApiResponse&lt;T&gt; error(String 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new ApiResponse&lt;&gt;(false, null, null, e, null);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com.csims.dto;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Dtos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LoginRequest { @NotBlank String username, password;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RegisterRequestDto { @NotBlank String fullName, email, username;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requestedRoleId; String reason;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ChangePasswordRequest { @NotBlank String oldPassword, newPassword;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UserDto { Long id; String username, email, fullName, roleName;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roleId; boolean active, mustChangePassword; Set&lt;String&gt; permissions;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ReportResultDto { String reportTitle; List&lt;String&gt; headers;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List&lt;List&lt;String&gt;&gt; rows;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5. Custom Exceptions and Global Exception Handler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com.csims.exception;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AppExceptions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ApiException extends RuntimeException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private final HttpStatus status;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public ApiException(String m, HttpStatus s) { super(m); this.status = s;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public HttpStatus getStatus() { return status;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class NotFoundException extends ApiException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public NotFoundException(String m) { super(m, HttpStatus.NOT_FOUND);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@RestControllerAdvice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GlobalExceptionHandler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@ExceptionHandler(AppExceptions.ApiException.class)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ResponseEntity&lt;ApiResponse&lt;Void&gt;&gt; handleApiException(AppExceptions.ApiException 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ResponseEntity.status(e.getStatus()).body(ApiResponse.error(e.getMessage()));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@ExceptionHandler(AccessDeniedException.class)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ResponseEntity&lt;ApiResponse&lt;Void&gt;&gt; handleDenied(AccessDeniedException 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ResponseEntity.status(HttpStatus.FORBIDDEN).body(ApiResponse.error(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"Access denied: You do not have permission to perform this action."));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@ExceptionHandler({BadCredentialsException.class, LockedException.class})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ResponseEntity&lt;ApiResponse&lt;Void&gt;&gt; handleAuthFailures(Exception 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ResponseEntity.status(HttpStatus.UNAUTHORIZED)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.body(ApiResponse.error(e.getMessage()));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@ExceptionHandler(MethodArgumentNotValidException.class)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ResponseEntity&lt;ApiResponse&lt;Void&gt;&gt; handleValidation(MethodArgumentNotValidException 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String msg = e.getBindingResult().getFieldErrors().stream()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.map(FieldError::getDefaultMessage).collect(Collectors.joining("; 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ResponseEntity.status(HttpStatus.BAD_REQUEST).body(ApiResponse.error(msg));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6. Utility Classes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com.csims.util;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final class Utils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Utils() {}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RFC-4180 Compliant CSV Generation with UTF-8 byte stream output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static byte[] generateCsv(List&lt;String&gt; headers, List&lt;List&lt;String&gt;&gt; rows)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throws IOException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ByteArrayOutputStream baos = new ByteArrayOutputStream();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 (PrintWriter w = new PrintWriter(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new OutputStreamWriter(baos, StandardCharsets.UTF_8)))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(headers != null &amp;&amp; !headers.isEmpty()) w.println(toCsvRow(headers));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(rows != null) { for (List&lt;String&gt; r : rows) w.println(toCsvRow(r));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w.flush();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baos.toByteArray();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static String toCsvRow(List&lt;String&gt; cols)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cols.stream().map(Utils::escapeCsv).collect(Collectors.joining(","));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static String escapeCsv(String v)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(v == null) return """";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""" + v.replace(""", """") + """;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7. Repositories (Spring JdbcTemplate and Query Catalog)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@Repository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UserRepository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JdbcTemplate jdbcTemplate;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UserRepository(JdbcTemplate jdbcTemplate) { this.jdbcTemplate = jdbcTemplate;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Parameterized RowMapper pattern (strictly JdbcTemplate, no JPA/Hibernate)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RowMapper&lt;User&gt; userRowMapper = (rs, rowNum) -&gt;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 u = new User();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u.setId(rs.getLong("user_id")); u.setUsername(rs.getString("username"));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u.setPasswordHash(rs.getString("password_hash")); u.setFullName(rs.getString("full_name"));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u.setRoleId(rs.getInt("role_id")); u.setActive(rs.getBoolean("is_active"));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u.setFailedLoginAttempts(rs.getInt("failed_attempts"));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u;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Optional&lt;User&gt; findByUsernameOrEmail(String val)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String sql = "SELECT u.*, r.role_name FROM users u JOIN roles r ON u.role_id = r.role_id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+ "WHERE u.username = ? OR u.email = ?";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jdbcTemplate.query(sql, userRowMapper, val, val).stream().findFirst();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Key SQL Queries across repositories: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Auth: UPDATE users SET failed_attempts = failed_attempts + 1 WHERE user_id = ?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Perm: SELECT p.permission_name FROM permissions p JOIN role_permissions rp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      ON p.permission_id = rp.permission_id WHERE rp.role_id = ?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Proj: SELECT * FROM projects WHERE (? IS NULL OR status = ?) ORDER BY project_id DESC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Task: SELECT t.*, p.project_name, w.full_name FROM tasks t JOIN projects p USING(project_id)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Attn: SELECT a.*, w.full_name FROM attendance a JOIN workers w USING(worker_id)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Matl: UPDATE materials SET quantity_on_hand = quantity_on_hand + ? WHERE material_id = ?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Eqp:  SELECT e.*, DATEDIFF(e.next_service_due, CURDATE()) AS days_until_due FROM equipment 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Safe: INSERT INTO safety_inspections (project_id, inspector_id, overall_score) VALUES (?, ?, ?)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Log:  INSERT INTO audit_logs (user_id, action, module, status) VALUES (?, ?, ?, ?)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8. Authentication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AuthService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UserRepository userRepository;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SystemService systemService;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PasswordEncoder passwordEncoder;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UserDto login(LoginRequest req, HttpServletRequest request)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 user = userRepository.findByUsernameOrEmail(req.getUsername())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.orElseThrow(() -&gt; new BadCredentialsException("Invalid username or password"));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(!user.isActive()) throw new DisabledException("Account deactivated.");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(user.getLockedUntil() != null &amp;&amp; LocalDateTime.now().isBefore(user.getLockedUntil()))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 new LockedException("Account locked. Try again later.");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(!passwordEncoder.matches(req.getPassword(), user.getPasswordHash()))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userRepository.incrementFailedLogins(user.getId());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(user.getFailedLoginAttempts() + 1 &gt;= 5)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userRepository.lockAccount(user.getId(), LocalDateTime.now().plusMinutes(15));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throw new LockedException("Account locked for 15 min due to 5 failed attempts.");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 new BadCredentialsException("Invalid username or password");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userRepository.resetFailedLoginsAndLock(user.getId());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userRepository.updateLastLogin(user.getId());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Set&lt;String&gt; perms = userRepository.findPermissionNamesByRoleId(user.getRoleId());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SecurityContextHolder.getContext().setAuthentication(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new UsernamePasswordAuthenticationToken(new CustomUserDetails(user, perms), null,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AuthorityUtils.createAuthorityList(perms.toArray(new String[0]))));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request.getSession(true).setAttribute(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HttpSessionSecurityContextRepository.SPRING_SECURITY_CONTEXT_KEY,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SecurityContextHolder.getContext());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systemService.log(user.getId(), user.getUsername(), user.getRoleName(), "LOGIN_SUCCESS",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"AUTH", "USER", String.valueOf(user.getId()), null, null, "SUCCESS", "Logged in");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toDto(user, perms);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logout(HttpServletRequest req)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SecurityContextHolder.clearContext();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HttpSession session = req.getSession(false);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(session != null) session.invalidate();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9. User, Role, and Account Request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AdminService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UserRepository userRepository;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PasswordEncoder passwordEncoder;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SystemService systemService;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Long createUser(User user, String rawPwd, Long operatorId, String operatorUsername)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(userRepository.existsByUsername(user.getUsername()))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 new ApiException("Username already exists", HttpStatus.CONFLICT);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user.setPasswordHash(passwordEncoder.encode(rawPwd));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user.setMustChangePassword(true); user.setActive(true);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Long id = userRepository.createUser(user);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systemService.log(operatorId, operatorUsername, null, "USER_CREATE", "USER", "USER",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String.valueOf(id), null, user.getUsername(), "SUCCESS", "Created user");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toggleUserStatus(Long id, boolean active, Long opId, String opUsername)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(id == 1 &amp;&amp; !active)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 new ApiException("Cannot deactivate primary Admin", HttpStatus.BAD_REQUEST);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 u = getUserById(id); u.setActive(active); userRepository.updateUser(u);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approveRequest(Long id, Long reviewerId, String reviewerUser, String reviewNotes)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AccountRequest req = getRequestById(id);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(!"PENDING".equalsIgnoreCase(req.getStatus()))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 new ApiException("Request already processed", HttpStatus.BAD_REQUEST);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("REGISTRATION".equalsIgnoreCase(req.getRequestType()))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User u = new User(); u.setUsername(req.getUsername()); u.setEmail(req.getEmail());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u.setFullName(req.getFullName()); u.setRoleId(req.getRequestedRoleId());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u.setPasswordHash(passwordEncoder.encode("Welcome@123"));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u.setActive(true); u.setMustChangePassword(true);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Long userId = userRepository.createUser(u);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systemService.notify(userId, "Approved", "Temp pwd: Welcome@123", "SUCCESS", null);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userRepository.updateAccountRequestReview(id, "APPROVED", reviewerId, reviewNotes);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10. Project, Workforce, and Contractor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ProjectService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ProjectRepository projectRepository;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SystemService systemService;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Integer createProject(Project p, Long operatorId, String operatorUsername)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id = projectRepository.create(p);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systemService.log(operatorId, operatorUsername, null, "PROJECT_CREATE", "PROJECT",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"PROJECT", String.valueOf(id), null, p.getProjectName(), "SUCCESS", "Created project");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updateStatus(Integer id, String newStatus,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 p = getProjectById(id);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projectRepository.updateStatus(id, newStatus);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systemService.log(opId, opUser, null, "PROJECT_STATUS_UPDATE", "PROJECT",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"PROJECT", String.valueOf(id), p.getStatus(), newStatus, "SUCCESS", "Status update");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assignWorker(Integer pId, Integer wId, String role,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projectRepository.assignWorkerToProject(pId, wId, role);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systemService.log(opId, opUser, null, "PROJECT_WORKER_ASSIGN", "PROJECT", "WORKER",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String.valueOf(wId), null, String.valueOf(pId), "SUCCESS", "Assigned worker");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 public Integer createContractor(Contractor c)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projectRepository.createContractor(c);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 public Integer createWorker(Worker w)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projectRepository.createWorker(w);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11. Task Management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TaskServiceLogic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List&lt;Task&gt; getAllTasks(Integer projectId, String status, Integer workerId)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projectRepository.findAllTasks(projectId, status, workerId);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Integer createTask(Task t, Long operatorId, String operatorUsername)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id = projectRepository.createTask(t);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systemService.log(operatorId, operatorUsername, null, "TASK_CREATE", "TASK", "TASK",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String.valueOf(id), null, t.getTitle(), "SUCCESS", "Created task");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updateTaskStatus(Integer id, String status, Integer progressPercent,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Long operatorId, String operatorUsername)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Task existing = getTaskById(id);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 finalProg = progressPercent != null ? progressPercent : existing.getCompletionPercent();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("Completed".equalsIgnoreCase(status)) finalProg = 100;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projectRepository.updateTaskStatus(id, status, finalProg);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systemService.log(operatorId, operatorUsername, null, "TASK_STATUS_UPDATE", "TASK", "TASK",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String.valueOf(id), existing.getStatus(), status, "SUCCESS", "Status updated");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assignTaskWorker(Integer id, Integer workerId,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projectRepository.assignTaskWorker(id, workerId);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12. Attendance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AttendanceServiceLogic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List&lt;Attendance&gt; getAttendance(Integer projectId, LocalDate date, Integer workerId)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projectRepository.findAllAttendance(projectId, date, workerId);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recordAttendance(Attendance a, Long operatorId, String operatorUsername)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a.setRecordedBy(operatorId);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projectRepository.recordAttendance(a);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systemService.log(operatorId, operatorUsername, null, "ATTENDANCE_RECORD", "ATTENDANCE",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"ATTENDANCE", String.valueOf(a.getWorkerId()), null, a.getStatus(), "SUCCESS",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"Recorded attendance: " + a.getStatus());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correctAttendance(Integer id, String status, String remarks, Long opId, String u)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Attendance existing = getAttendanceById(id);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projectRepository.correctAttendance(id, status, remarks, opId);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systemService.log(opId, u, null, "ATTENDANCE_CORRECT", "ATTENDANCE", "ATTENDANCE",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String.valueOf(id), existing.getStatus(), status, "SUCCESS", "Corrected: " + remarks);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13. Inventory and Material Stock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InventoryService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InventoryRepository inventoryRepository;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SystemService systemService;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recordReceipt(Integer matId, BigDecimal qty, String ref, String remarks,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inventoryRepository.adjustStock(matId, qty);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InventoryTransaction tx = new InventoryTransaction();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tx.setMaterialId(matId); tx.setTransactionType("RECEIPT"); tx.setQuantity(qty);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tx.setReferenceNo(ref); tx.setRemarks(remarks); tx.setPerformedBy(opId);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inventoryRepository.recordTransaction(tx);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systemService.log(opId, opUser, null, "INVENTORY_RECEIPT", "INVENTORY", "MATERIAL",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String.valueOf(matId), null, String.valueOf(qty), "SUCCESS", "Stock received");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recordIssue(Integer matId, BigDecimal qty, Integer projId, String ref,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String remarks,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Material m = getMaterialById(matId);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// Atomic check: issue fails if stock &lt; quantity -&gt; rollback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(m.getQuantityOnHand().compareTo(qty) &lt; 0)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throw new ApiException("Insufficient stock for " + m.getName() + ". Available: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+ m.getQuantityOnHand() + ", Requested: " + qty, HttpStatus.BAD_REQUEST);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inventoryRepository.adjustStock(matId, qty.negate());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InventoryTransaction tx = new InventoryTransaction();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tx.setMaterialId(matId); tx.setTransactionType("ISSUE"); tx.setQuantity(qty);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tx.setProjectId(projId); tx.setReferenceNo(ref); tx.setPerformedBy(opId);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inventoryRepository.recordTransaction(tx);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(m.getQuantityOnHand().subtract(qty).compareTo(m.getMinStock()) &lt;= 0)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systemService.notify(1L, "Low Stock Warning", "Material " + m.getName()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+ " reached threshold.", "WARNING", "/inventory");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14. Equipment Fleet and Maintenance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EquipmentMaintenanceLogic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Integer scheduleMaintenance(MaintenanceRecord m,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inventoryRepository.updateEquipmentStatus(m.getEquipmentId(), "Maintenance");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id = inventoryRepository.createMaintenance(m);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systemService.log(opId, opUser, null, "MAINTENANCE_SCHEDULE", "MAINTENANCE",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"MAINTENANCE", String.valueOf(id), null, m.getMaintenanceType(), "SUCCESS", "Sched");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updateMaintenance(Integer id, MaintenanceRecord m, Long opId, String opUser)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MaintenanceRecord existing = getMaintenanceById(id);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m.setId(id);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// On maintenance completion: auto-calculate next service due date in 90 days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("Completed".equalsIgnoreCase(m.getStatus()))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(m.getCompletedDate() == null) m.setCompletedDate(LocalDate.now());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inventoryRepository.updateEquipmentServiceDates(existing.getEquipmentId(),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m.getCompletedDate(), LocalDate.now().plusDays(90));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inventoryRepository.updateMaintenance(m);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systemService.log(opId, opUser, null, "MAINTENANCE_UPDATE", "MAINTENANCE",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"MAINTENANCE", String.valueOf(id), existing.getStatus(), m.getStatus(), "SUCCESS",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"Updated");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15. Safety Inspection, Violation, and Incident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SafetyService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SafetyRepository safetyRepository;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SystemService systemService;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Integer conductInspection(SafetyInspection si, Long inspId, String inspUser)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si.setInspectorId(inspId);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double total = si.getPpeScore() + si.getWorkerSafetyScore() + si.getEquipmentScore()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+ si.getWorkAreaScore() + si.getEmergencyScore();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BigDecimal overall = BigDecimal.valueOf(total / 5.0).setScale(2, RoundingMode.HALF_UP);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si.setOverallScore(overall);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id = safetyRepository.createInspection(si);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(overall.compareTo(BigDecimal.valueOf(70)) &lt; 0)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systemService.notify(inspId, "Safety Score Alert (&lt; 70%)",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"Inspection ID " + id + " scored " + overall + "%. Urgent action required.",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"DANGER", "/safety");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@Transactional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Integer reportIncident(Incident inc, Long reporterId, String reporterUsername)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inc.setReportedBy(reporterId);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id = safetyRepository.createIncident(inc);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("FATALITY".equalsIgnoreCase(inc.getSeverity())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|| "INJURY".equalsIgnoreCase(inc.getSeverity()))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systemService.notify(reporterId, "EMERGENCY: " + inc.getSeverity() + " Reported!",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"Accident at project " + inc.getProjectId() + ": " + inc.getTitle(), "DANGER",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"/incidents");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16. Audit Trail and Notification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SystemService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SystemRepository systemRepository;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Append-only audit logging: strictly write and read only (no update or delete)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log(Long userId, String username, String role, String action, String module,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String entityType, String entityId, String oldValue, String newValue,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String status, String description)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AuditLog log = new AuditLog();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log.setUserId(userId); log.setUsername(username != null ? username : "SYSTEM");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log.setRole(role); log.setAction(action); log.setModule(module != null ? module : "SYSTEM");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log.setEntityType(entityType); log.setEntityId(entityId);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log.setOldValue(oldValue); log.setNewValue(newValue);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log.setStatus(status != null ? status : "SUCCESS"); log.setDescription(description);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systemRepository.saveAuditLog(log);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void notify(Long userId, String title, String message, String type, String link)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Notification n = new Notification();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n.setUserId(userId); n.setTitle(title); n.setMessage(message);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n.setType(type != null ? type : "INFO"); n.setReadStatus(false); n.setLink(link);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systemRepository.saveNotification(n);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List&lt;Notification&gt; getNotificationsForUser(Long id)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systemRepository.findNotificationsByUserId(id);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17. Dashboard Metrics and Business Reports Service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DashboardAndReportLogic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Map&lt;String, Object&gt; getMetrics(String roleName, Long userId)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JdbcTemplate jt = systemRepository.getJdbcTemplate();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Map&lt;String, Object&gt; metrics = new HashMap&lt;&gt;();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metrics.put("totalProjects", queryInt(jt, "SELECT COUNT(*) FROM projects"));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metrics.put("activeProjects", queryInt(jt,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COUNT(*) FROM projects WHERE status NOT IN ('Completed', 'Archived')"));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metrics.put("totalWorkers", queryInt(jt,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COUNT(*) FROM workers WHERE status = 'ACTIVE'"));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metrics.put("inProgressTasks", queryInt(jt,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COUNT(*) FROM tasks WHERE status = 'In Progress'"));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metrics.put("lowStockCount", queryInt(jt,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COUNT(*) FROM materials WHERE quantity_on_hand &lt;= min_stock"));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metrics.put("openViolations", queryInt(jt,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COUNT(*) FROM safety_violations WHERE status = 'OPEN'"));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metrics.put("criticalIncidents", queryInt(jt,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COUNT(*) FROM incidents WHERE severity IN ('CRITICAL', 'FATALITY', 'INJURY')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+ "AND status NOT IN ('Resolved', 'Closed')"));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metrics.put("spentBudget", queryDouble(jt,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"SELECT IFNULL(SUM(it.quantity * m.unit_price), 0) FROM inventory_transactions it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+ "JOIN materials m ON it.material_id = m.material_id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+ "WHERE it.transaction_type = 'ISSUE'"));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metrics;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byte[] exportReportToCsv(String type) throws IOException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ReportResultDto report = generateReport(type);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Utils.generateCsv(report.getHeaders(), report.getRows());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18. REST Controllers and API Endpoint Matrix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com.csims.controller;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Controller Structure Pattern: Method-level RBAC enforcement via @PreAuthorize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@RestController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@RequestMapping("/api/projects")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ProjectController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private final ProjectService projectService;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@PostMapping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@PreAuthorize("hasAuthority('PROJECT_CREATE') or hasRole('Administrator')")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public ResponseEntity&lt;ApiResponse&lt;Integer&gt;&gt; createProject(@Valid @RequestBody Project p,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@AuthenticationPrincipal CustomUserDetails user)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Integer id = projectService.createProject(p, user.getId(), user.getUsername());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ResponseEntity.ok(ApiResponse.success("Project created successfully", id));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Complete REST API Endpoint Directory across 6 Controllers: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Auth: POST /api/auth/login|logout|change-password|register-request|forgot-password, GET /me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User: GET|POST /api/users, GET|PUT /api/users/{id}, PATCH /status, POST /reset-password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Role: GET /api/roles, GET /api/roles/permissions, GET|PUT /api/roles/{id}/permissions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Req:  GET /api/account-requests, POST /api/account-requests/{id}/approve|reject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Proj: GET|POST /api/projects, GET|PUT /api/projects/{id}, PATCH /status|progress, POST /archive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Wkfc: GET|POST /api/projects/{id}/workers, GET|POST /api/workforce/workers|contractors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Task: GET|POST /api/tasks, GET|PUT /api/tasks/{id}, PATCH /status|assign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Attn: GET|POST /api/attendance, PATCH /api/attendance/{id}/correct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Inv:  GET|POST /api/inventory, GET|PUT /api/inventory/{id}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      POST /api/inventory/receipt|issue, GET /api/inventory/transactions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Eqp:  GET|POST /api/equipment, GET|PUT /api/equipment/{id}, PATCH /status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Mnt:  GET|POST /api/maintenance, GET|PUT /api/maintenance/{id}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Safe: GET|POST /api/safety/inspections|violations, GET|POST /api/incidents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Rept: GET /api/reports/list|preview|export/csv, GET /api/dashboard/metrics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// Sys:  GET /api/notifications, POST /api/notifications/read-all, GET /api/audit-logs</w:t>
      </w:r>
    </w:p>
    <w:p>
      <w:pPr>
        <w:spacing w:before="140" w:after="40"/>
      </w:pPr>
      <w:r>
        <w:rPr>
          <w:rFonts w:ascii="Consolas" w:hAnsi="Consolas"/>
          <w:b/>
          <w:sz w:val="20"/>
        </w:rPr>
        <w:t>19. Automated Integration Test Suite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package com.csims;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@SpringBootTest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@AutoConfigureMockMvc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public class TestSuiteSummary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AuthIntegrationTest: verifies unauthenticated challenge and session establishment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unauthenticatedRequestReturns401()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mockMvc.perform(get("/api/projects")).andExpect(status().isUnauthorized());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validAdminLoginSucceeds()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mockMvc.perform(post("/api/auth/login")).andExpect(status().isOk());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RbacIntegrationTest: verifies method-level security (@PreAuthorize) enforcement across roles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adminAllowedAuditLogs()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mockMvc.perform(get("/api/audit-logs")).andExpect(status().isOk());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projectManagerForbiddenAuditLogs()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mockMvc.perform(get("/api/audit-logs")).andExpect(status().isForbidden());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siteEngineerForbiddenProjectCreation()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mockMvc.perform(post("/api/projects")).andExpect(status().isForbidden());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workerForbiddenProjectCreation()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mockMvc.perform(post("/api/projects")).andExpect(status().isForbidden());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InventoryTransactionTest: verifies transactional atomicity and rollback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issueExceedingStockThrowsExceptionAndRollsBack()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ApiException ex = assertThrows(ApiException.class, () -&gt;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    inventoryService.recordIssue(m.getId(), initialStock.add(BigDecimal.TEN), 1, "REF",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        "Test", 1L, "admin"));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assertTrue(ex.getMessage().contains("Insufficient stock"));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assertEquals(0, initialStock.compareTo(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    inventoryService.getMaterialById(m.getId()).getQuantityOnHand()));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void validReceiptIncreasesStock()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inventoryService.recordReceipt(m.getId(), receiptQuantity, "REF", "Test", 1L, "admin");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assertEquals(0, initialStock.add(receiptQuantity).compareTo(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        inventoryService.getMaterialById(m.getId()).getQuantityOnHand()));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//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200" w:after="60"/>
      </w:pPr>
      <w:r>
        <w:rPr>
          <w:rFonts w:ascii="Consolas" w:hAnsi="Consolas"/>
          <w:b/>
          <w:sz w:val="20"/>
        </w:rPr>
        <w:br/>
        <w:t>SUMMARY TABLE: CONDENSED CODE LISTING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Sec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Subsystem / File(s) Summarized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Original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Condensed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Application Entry Point (CsimsApplication.java)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12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9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Security Config &amp; User Details (SecurityConfig, CustomUser...)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282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35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Domain Models (Models.java - 19 entities)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976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44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4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DTOs &amp; API Response (Dtos.java, ApiResponse.java)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341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28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5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Exceptions &amp; Global Handler (AppExceptions, Handler)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116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37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6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Utilities &amp; CSV Export (Utils.java)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53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28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7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Repositories &amp; SQL Catalog (5 Repository classes)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1792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36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8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Authentication Service (AuthService.java)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221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43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9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Admin &amp; Identity Service (AdminService.java)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198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44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10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Project &amp; Workforce Service (ProjectService.java - Part 1)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95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38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11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Task Management Service (ProjectService.java - Part 2)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75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32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12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Attendance Service (ProjectService.java - Part 3)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53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25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13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Inventory &amp; Stock Service (InventoryService.java - Part 1)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120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41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14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Equipment &amp; Fleet Service (InventoryService.java - Part 2)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80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29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15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Safety &amp; Incidents Service (SafetyService.java)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133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37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16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Audit &amp; Notifications Service (SystemService.java - Part 1)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110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31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17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Dashboard &amp; Reports Service (SystemService.java - Part 2)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287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33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18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REST Controllers Matrix (6 Controller classes)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972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34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19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Integration Test Suite (4 Test classes)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384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sz w:val="15"/>
              </w:rPr>
              <w:t>37</w:t>
            </w:r>
          </w:p>
        </w:tc>
      </w:tr>
      <w:tr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TOT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Full Java Backend (31 source and test classes)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6300</w:t>
            </w:r>
          </w:p>
        </w:tc>
        <w:tc>
          <w:tcPr>
            <w:tcW w:type="dxa" w:w="2257"/>
          </w:tcPr>
          <w:p>
            <w:r>
              <w:rPr>
                <w:rFonts w:ascii="Consolas" w:hAnsi="Consolas"/>
                <w:b/>
                <w:sz w:val="16"/>
              </w:rPr>
              <w:t>641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onsolas" w:hAnsi="Consolas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